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7556399" cy="10687451"/>
            <wp:docPr id="1" name="Currículo de Brendon da Silva Pinto Maurilio" descr="Currículo profissional para a área de produção, sem foto, em página A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iculo_Brendon_da_Silva_Pinto_Mauril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399" cy="1068745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UseHTMLParagraphAutoSpacing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